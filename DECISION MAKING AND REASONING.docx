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9892" w14:textId="77777777" w:rsidR="00F728BE" w:rsidRDefault="00524865">
      <w:pPr>
        <w:pStyle w:val="Heading1"/>
      </w:pPr>
      <w:r>
        <w:t>Final Project: Computer Vision System for Window Detection and Measurement</w:t>
      </w:r>
    </w:p>
    <w:p w14:paraId="01C5F7FA" w14:textId="77777777" w:rsidR="00F728BE" w:rsidRDefault="00524865">
      <w:pPr>
        <w:pStyle w:val="Heading2"/>
      </w:pPr>
      <w:r>
        <w:t>Project Scope</w:t>
      </w:r>
    </w:p>
    <w:p w14:paraId="22C6EA9E" w14:textId="77777777" w:rsidR="00F728BE" w:rsidRDefault="00524865">
      <w:r>
        <w:t>Use smartphone photos to detect windows and extract their physical measurements via calibrated computer vision models, integrating into a reactive GCP backend.</w:t>
      </w:r>
    </w:p>
    <w:p w14:paraId="44237D1A" w14:textId="77777777" w:rsidR="00F728BE" w:rsidRDefault="00524865">
      <w:pPr>
        <w:pStyle w:val="Heading2"/>
      </w:pPr>
      <w:r>
        <w:t>Phase 1: Project Setup and Goals</w:t>
      </w:r>
    </w:p>
    <w:p w14:paraId="208326CA" w14:textId="77777777" w:rsidR="00F728BE" w:rsidRDefault="00524865">
      <w:r>
        <w:t>Goals:</w:t>
      </w:r>
    </w:p>
    <w:p w14:paraId="6273CCC7" w14:textId="77777777" w:rsidR="00F728BE" w:rsidRDefault="00524865">
      <w:r>
        <w:t>- Detect a window in an image using an object detection model (YOLO).</w:t>
      </w:r>
    </w:p>
    <w:p w14:paraId="0F83CD61" w14:textId="77777777" w:rsidR="00F728BE" w:rsidRDefault="00524865">
      <w:r>
        <w:t>- Use camera calibration and geometry to convert the detected bounding box into real-world dimensions.</w:t>
      </w:r>
    </w:p>
    <w:p w14:paraId="4E6AC8F8" w14:textId="77777777" w:rsidR="00F728BE" w:rsidRDefault="00524865">
      <w:r>
        <w:t>- Ensure integration with a reactive GCP server using a non-blocking architecture.</w:t>
      </w:r>
    </w:p>
    <w:p w14:paraId="71ACBDEA" w14:textId="77777777" w:rsidR="00F728BE" w:rsidRDefault="00524865">
      <w:r>
        <w:t>- Design a process that’s user-friendly for non-technical people.</w:t>
      </w:r>
    </w:p>
    <w:p w14:paraId="0AFEA276" w14:textId="77777777" w:rsidR="00F728BE" w:rsidRDefault="00F728BE"/>
    <w:p w14:paraId="65AB446F" w14:textId="77777777" w:rsidR="00F728BE" w:rsidRDefault="00524865">
      <w:r>
        <w:t>Early Constraints:</w:t>
      </w:r>
    </w:p>
    <w:p w14:paraId="766D3FAC" w14:textId="77777777" w:rsidR="00F728BE" w:rsidRDefault="00524865">
      <w:r>
        <w:t>- Use a Samsung S20+ phone as the reference device for calibration.</w:t>
      </w:r>
    </w:p>
    <w:p w14:paraId="58309228" w14:textId="77777777" w:rsidR="00F728BE" w:rsidRDefault="00524865">
      <w:r>
        <w:t>- Later allow use of images from other phones for window detection only (not measurement).</w:t>
      </w:r>
    </w:p>
    <w:p w14:paraId="5A63FF4B" w14:textId="77777777" w:rsidR="00F728BE" w:rsidRDefault="00524865">
      <w:r>
        <w:t>- Precise accuracy is a must (bounding boxes must match window frames tightly).</w:t>
      </w:r>
    </w:p>
    <w:p w14:paraId="4945B643" w14:textId="77777777" w:rsidR="00F728BE" w:rsidRDefault="00524865">
      <w:r>
        <w:t>- Solution must be demonstrable, robust, and clean for final project presentation.</w:t>
      </w:r>
    </w:p>
    <w:p w14:paraId="126E1643" w14:textId="77777777" w:rsidR="00F728BE" w:rsidRDefault="00524865">
      <w:pPr>
        <w:pStyle w:val="Heading2"/>
      </w:pPr>
      <w:r>
        <w:t>Phase 2: Dataset Structuring and Tooling</w:t>
      </w:r>
    </w:p>
    <w:p w14:paraId="2458CDBA" w14:textId="77777777" w:rsidR="00F728BE" w:rsidRDefault="00524865">
      <w:r>
        <w:t>Folder Structure Decisions:</w:t>
      </w:r>
    </w:p>
    <w:p w14:paraId="7DD913AF" w14:textId="77777777" w:rsidR="00F728BE" w:rsidRDefault="00524865">
      <w:r>
        <w:t>- charuco_images/calibration_set/: Holds S20+ photos with ChArUco board for calibration</w:t>
      </w:r>
    </w:p>
    <w:p w14:paraId="0BD52CD8" w14:textId="77777777" w:rsidR="00F728BE" w:rsidRDefault="00524865">
      <w:r>
        <w:t>- s20plus_images_with_ChArUco/: Original raw images from S20+ with board</w:t>
      </w:r>
    </w:p>
    <w:p w14:paraId="0C260F26" w14:textId="77777777" w:rsidR="00F728BE" w:rsidRDefault="00524865">
      <w:r>
        <w:t>- datasets/yolo_dataset/: Clean YOLO dataset with labeled train/ and valid/ sets</w:t>
      </w:r>
    </w:p>
    <w:p w14:paraId="2B1FCC85" w14:textId="77777777" w:rsidR="00F728BE" w:rsidRDefault="00524865">
      <w:r>
        <w:t>- scripts/: Python scripts for calibration, labeling, training, inference</w:t>
      </w:r>
    </w:p>
    <w:p w14:paraId="7DF5C821" w14:textId="77777777" w:rsidR="00F728BE" w:rsidRDefault="00524865">
      <w:r>
        <w:t>- config/s20plus_calib.yaml: Stores camera matrix, distortion coefficients</w:t>
      </w:r>
    </w:p>
    <w:p w14:paraId="590B9492" w14:textId="77777777" w:rsidR="00F728BE" w:rsidRDefault="00F728BE"/>
    <w:p w14:paraId="2C4F852C" w14:textId="77777777" w:rsidR="00F728BE" w:rsidRDefault="00524865">
      <w:r>
        <w:lastRenderedPageBreak/>
        <w:t>Tools Used:</w:t>
      </w:r>
    </w:p>
    <w:p w14:paraId="01B4C48D" w14:textId="77777777" w:rsidR="00F728BE" w:rsidRDefault="00524865">
      <w:r>
        <w:t>- OpenCV + ArUco + ChArUco: For camera calibration and semi-auto labeling</w:t>
      </w:r>
    </w:p>
    <w:p w14:paraId="0EE5075A" w14:textId="77777777" w:rsidR="00F728BE" w:rsidRDefault="00524865">
      <w:r>
        <w:t>- YOLOv8: Chosen for real-time window detection (small + accurate)</w:t>
      </w:r>
    </w:p>
    <w:p w14:paraId="0357CF09" w14:textId="77777777" w:rsidR="00F728BE" w:rsidRDefault="00524865">
      <w:r>
        <w:t>- Roboflow: Used for manual and auto-labeling</w:t>
      </w:r>
    </w:p>
    <w:p w14:paraId="5AAE2D63" w14:textId="77777777" w:rsidR="00F728BE" w:rsidRDefault="00524865">
      <w:r>
        <w:t>- Florence-2: Explored as a powerful open-vocab auto-labeling tool</w:t>
      </w:r>
    </w:p>
    <w:p w14:paraId="671013BE" w14:textId="77777777" w:rsidR="00F728BE" w:rsidRDefault="00524865">
      <w:r>
        <w:t>- VSCode + venv: Chosen development environment for flexibility and GPU use</w:t>
      </w:r>
    </w:p>
    <w:p w14:paraId="6ED245A0" w14:textId="77777777" w:rsidR="00F728BE" w:rsidRDefault="00524865">
      <w:pPr>
        <w:pStyle w:val="Heading2"/>
      </w:pPr>
      <w:r>
        <w:t>Phase 3: Key Technical Decisions &amp; Justifications</w:t>
      </w:r>
    </w:p>
    <w:p w14:paraId="13C5F0A8" w14:textId="77777777" w:rsidR="00F728BE" w:rsidRDefault="00524865">
      <w:r>
        <w:t>Calibration Process:</w:t>
      </w:r>
    </w:p>
    <w:p w14:paraId="2BAE154E" w14:textId="77777777" w:rsidR="00F728BE" w:rsidRDefault="00524865">
      <w:r>
        <w:t>- Use 5x5 ChArUco board with 40mm squares &amp; 30mm markers</w:t>
      </w:r>
    </w:p>
    <w:p w14:paraId="5074149F" w14:textId="77777777" w:rsidR="00F728BE" w:rsidRDefault="00524865">
      <w:r>
        <w:t>- Calibrate only with Samsung S20+</w:t>
      </w:r>
    </w:p>
    <w:p w14:paraId="1047F5F3" w14:textId="77777777" w:rsidR="00F728BE" w:rsidRDefault="00524865">
      <w:r>
        <w:t>- Saved output to s20plus_calib.yaml</w:t>
      </w:r>
    </w:p>
    <w:p w14:paraId="33B32B1E" w14:textId="77777777" w:rsidR="00F728BE" w:rsidRDefault="00F728BE"/>
    <w:p w14:paraId="7B89EE71" w14:textId="77777777" w:rsidR="00F728BE" w:rsidRDefault="00524865">
      <w:r>
        <w:t>Dataset Labeling Strategy:</w:t>
      </w:r>
    </w:p>
    <w:p w14:paraId="758D6F5E" w14:textId="77777777" w:rsidR="00F728BE" w:rsidRDefault="00524865">
      <w:r>
        <w:t>- Use manual labeling (Roboflow) for YOLO training</w:t>
      </w:r>
    </w:p>
    <w:p w14:paraId="4DF64EFA" w14:textId="77777777" w:rsidR="00F728BE" w:rsidRDefault="00524865">
      <w:r>
        <w:t>- Use Florence-2 as an optional auto-labeling assistant</w:t>
      </w:r>
    </w:p>
    <w:p w14:paraId="7D40A0F6" w14:textId="77777777" w:rsidR="00F728BE" w:rsidRDefault="00524865">
      <w:r>
        <w:t>- Do not include ChArUco board in YOLO training images</w:t>
      </w:r>
    </w:p>
    <w:p w14:paraId="336BFCE5" w14:textId="77777777" w:rsidR="00F728BE" w:rsidRDefault="00F728BE"/>
    <w:p w14:paraId="50D1BD06" w14:textId="77777777" w:rsidR="00F728BE" w:rsidRDefault="00524865">
      <w:r>
        <w:t>Dataset Structure:</w:t>
      </w:r>
    </w:p>
    <w:p w14:paraId="194D753C" w14:textId="77777777" w:rsidR="00F728BE" w:rsidRDefault="00524865">
      <w:r>
        <w:t>- YOLO dataset split: 80% train / 20% validation</w:t>
      </w:r>
    </w:p>
    <w:p w14:paraId="4B974168" w14:textId="77777777" w:rsidR="00F728BE" w:rsidRDefault="00524865">
      <w:r>
        <w:t>- No test set yet — can be added later</w:t>
      </w:r>
    </w:p>
    <w:p w14:paraId="04B51EFB" w14:textId="77777777" w:rsidR="00F728BE" w:rsidRDefault="00524865">
      <w:r>
        <w:t>- Labels follow YOLO format: class_id x_center y_center width height</w:t>
      </w:r>
    </w:p>
    <w:p w14:paraId="337241C0" w14:textId="77777777" w:rsidR="00F728BE" w:rsidRDefault="00524865">
      <w:pPr>
        <w:pStyle w:val="Heading2"/>
      </w:pPr>
      <w:r>
        <w:t>Phase 4: Model Development &amp; Training Plan</w:t>
      </w:r>
    </w:p>
    <w:p w14:paraId="41512FED" w14:textId="77777777" w:rsidR="00F728BE" w:rsidRDefault="00524865">
      <w:r>
        <w:t>Object Detection (YOLOv8):</w:t>
      </w:r>
    </w:p>
    <w:p w14:paraId="62A87462" w14:textId="77777777" w:rsidR="00F728BE" w:rsidRDefault="00524865">
      <w:r>
        <w:t>- Use YOLOv8n</w:t>
      </w:r>
    </w:p>
    <w:p w14:paraId="7385B2E8" w14:textId="77777777" w:rsidR="00F728BE" w:rsidRDefault="00524865">
      <w:r>
        <w:t>- Training resolution: imgsz=640</w:t>
      </w:r>
    </w:p>
    <w:p w14:paraId="6B2D7048" w14:textId="77777777" w:rsidR="00F728BE" w:rsidRDefault="00524865">
      <w:r>
        <w:t>- Config file: data.yaml</w:t>
      </w:r>
    </w:p>
    <w:p w14:paraId="493959B1" w14:textId="77777777" w:rsidR="00F728BE" w:rsidRDefault="00524865">
      <w:r>
        <w:t>- Florence-2 labels verified manually</w:t>
      </w:r>
    </w:p>
    <w:p w14:paraId="3832A58E" w14:textId="77777777" w:rsidR="00F728BE" w:rsidRDefault="00F728BE"/>
    <w:p w14:paraId="0A0612A7" w14:textId="77777777" w:rsidR="00F728BE" w:rsidRDefault="00524865">
      <w:r>
        <w:t>Measurement Extraction Plan (Upcoming):</w:t>
      </w:r>
    </w:p>
    <w:p w14:paraId="260650E2" w14:textId="77777777" w:rsidR="00F728BE" w:rsidRDefault="00524865">
      <w:r>
        <w:t>- Use YOLOv8 output (bounding box) + camera matrix</w:t>
      </w:r>
    </w:p>
    <w:p w14:paraId="5B59BB20" w14:textId="77777777" w:rsidR="00F728BE" w:rsidRDefault="00524865">
      <w:r>
        <w:t>- Limit measurement extraction to S20+ images with ChArUco</w:t>
      </w:r>
    </w:p>
    <w:p w14:paraId="1C6CB057" w14:textId="77777777" w:rsidR="00F728BE" w:rsidRDefault="00524865">
      <w:r>
        <w:t>- Use perspective geometry to extract dimensions</w:t>
      </w:r>
    </w:p>
    <w:p w14:paraId="10B5BACC" w14:textId="77777777" w:rsidR="00F728BE" w:rsidRDefault="00524865">
      <w:pPr>
        <w:pStyle w:val="Heading2"/>
      </w:pPr>
      <w:r>
        <w:t>Tooling Summary</w:t>
      </w:r>
    </w:p>
    <w:p w14:paraId="26CBD8A3" w14:textId="77777777" w:rsidR="00F728BE" w:rsidRDefault="00524865">
      <w:r>
        <w:t>Tool | Use</w:t>
      </w:r>
    </w:p>
    <w:p w14:paraId="7542A55A" w14:textId="77777777" w:rsidR="00F728BE" w:rsidRDefault="00524865">
      <w:r>
        <w:t>-----|-----</w:t>
      </w:r>
    </w:p>
    <w:p w14:paraId="18CE5A1F" w14:textId="77777777" w:rsidR="00F728BE" w:rsidRDefault="00524865">
      <w:r>
        <w:t>OpenCV + ArUco | Calibration and image undistortion</w:t>
      </w:r>
    </w:p>
    <w:p w14:paraId="3F640472" w14:textId="77777777" w:rsidR="00F728BE" w:rsidRDefault="00524865">
      <w:r>
        <w:t>YOLOv8 + Ultralytics | Window detection</w:t>
      </w:r>
    </w:p>
    <w:p w14:paraId="7B0B5131" w14:textId="77777777" w:rsidR="00F728BE" w:rsidRDefault="00524865">
      <w:r>
        <w:t>Roboflow | Manual and AI-assisted annotation</w:t>
      </w:r>
    </w:p>
    <w:p w14:paraId="7C36C573" w14:textId="77777777" w:rsidR="00F728BE" w:rsidRDefault="00524865">
      <w:r>
        <w:t>Florence-2 | Auto-labeling with verification</w:t>
      </w:r>
    </w:p>
    <w:p w14:paraId="5C41C855" w14:textId="77777777" w:rsidR="00F728BE" w:rsidRDefault="00524865">
      <w:r>
        <w:t>VSCode + venv + pip | Development environment</w:t>
      </w:r>
    </w:p>
    <w:p w14:paraId="62AF52F2" w14:textId="77777777" w:rsidR="00F728BE" w:rsidRDefault="00524865">
      <w:r>
        <w:t>YAML (calib + data) | Config files for camera and YOLO training</w:t>
      </w:r>
    </w:p>
    <w:p w14:paraId="7B0E0798" w14:textId="77777777" w:rsidR="00F728BE" w:rsidRDefault="00524865">
      <w:pPr>
        <w:pStyle w:val="Heading2"/>
      </w:pPr>
      <w:r>
        <w:t>Notes and Decisions in Progress</w:t>
      </w:r>
    </w:p>
    <w:p w14:paraId="644651D2" w14:textId="77777777" w:rsidR="00F728BE" w:rsidRDefault="00524865">
      <w:r>
        <w:t>Question | Decision</w:t>
      </w:r>
    </w:p>
    <w:p w14:paraId="78BDCC03" w14:textId="77777777" w:rsidR="00F728BE" w:rsidRDefault="00524865">
      <w:r>
        <w:t>--------|---------</w:t>
      </w:r>
    </w:p>
    <w:p w14:paraId="2448906B" w14:textId="77777777" w:rsidR="00F728BE" w:rsidRDefault="00524865">
      <w:r>
        <w:t>Should window detection training include ChArUco? | ❌ No</w:t>
      </w:r>
    </w:p>
    <w:p w14:paraId="0ED92022" w14:textId="77777777" w:rsidR="00F728BE" w:rsidRDefault="00524865">
      <w:r>
        <w:t>Is Florence-2 accurate enough? | ✅ Yes, with manual verification</w:t>
      </w:r>
    </w:p>
    <w:p w14:paraId="3AB261DD" w14:textId="77777777" w:rsidR="00F728BE" w:rsidRDefault="00524865">
      <w:r>
        <w:t>Can images from multiple phones be used? | ✅ Yes for YOLO, ❌ No for measurements unless calibrated</w:t>
      </w:r>
    </w:p>
    <w:p w14:paraId="686126E3" w14:textId="77777777" w:rsidR="00F728BE" w:rsidRDefault="00524865">
      <w:r>
        <w:t>Will we train a second model for measurement? | TBD</w:t>
      </w:r>
    </w:p>
    <w:p w14:paraId="721DB6DE" w14:textId="77777777" w:rsidR="00F728BE" w:rsidRDefault="00524865">
      <w:r>
        <w:t>Will we save processed images or JSONs? | ✅ Yes</w:t>
      </w:r>
    </w:p>
    <w:p w14:paraId="78FD4BC5" w14:textId="77777777" w:rsidR="00F728BE" w:rsidRDefault="00524865">
      <w:pPr>
        <w:pStyle w:val="Heading2"/>
      </w:pPr>
      <w:r>
        <w:t>Current Folder Structure (Cleaned Up)</w:t>
      </w:r>
    </w:p>
    <w:p w14:paraId="2850BEC7" w14:textId="77777777" w:rsidR="00F728BE" w:rsidRDefault="00524865">
      <w:r>
        <w:t>CV_MODEL_CHARUCO/</w:t>
      </w:r>
    </w:p>
    <w:p w14:paraId="3CB395A9" w14:textId="77777777" w:rsidR="00F728BE" w:rsidRDefault="00524865">
      <w:r>
        <w:t>├── calibration/</w:t>
      </w:r>
    </w:p>
    <w:p w14:paraId="5081452B" w14:textId="77777777" w:rsidR="00F728BE" w:rsidRDefault="00524865">
      <w:r>
        <w:t>│   └── calibrate_camera.py</w:t>
      </w:r>
    </w:p>
    <w:p w14:paraId="0A47551F" w14:textId="77777777" w:rsidR="00F728BE" w:rsidRDefault="00524865">
      <w:r>
        <w:lastRenderedPageBreak/>
        <w:t>├── charuco_images/</w:t>
      </w:r>
    </w:p>
    <w:p w14:paraId="6D993936" w14:textId="77777777" w:rsidR="00F728BE" w:rsidRDefault="00524865">
      <w:r>
        <w:t>│   └── calibration_set/</w:t>
      </w:r>
    </w:p>
    <w:p w14:paraId="2A34BA3D" w14:textId="77777777" w:rsidR="00F728BE" w:rsidRDefault="00524865">
      <w:r>
        <w:t>├── config/</w:t>
      </w:r>
    </w:p>
    <w:p w14:paraId="43D9861C" w14:textId="77777777" w:rsidR="00F728BE" w:rsidRDefault="00524865">
      <w:r>
        <w:t>│   └── s20plus_calib.yaml</w:t>
      </w:r>
    </w:p>
    <w:p w14:paraId="0AFAB2BF" w14:textId="77777777" w:rsidR="00F728BE" w:rsidRDefault="00524865">
      <w:r>
        <w:t>├── datasets/</w:t>
      </w:r>
    </w:p>
    <w:p w14:paraId="4EA8034E" w14:textId="77777777" w:rsidR="00F728BE" w:rsidRDefault="00524865">
      <w:r>
        <w:t>│   └── yolo_dataset/</w:t>
      </w:r>
    </w:p>
    <w:p w14:paraId="1E93B0D6" w14:textId="77777777" w:rsidR="00F728BE" w:rsidRDefault="00524865">
      <w:r>
        <w:t>│       ├── train/</w:t>
      </w:r>
    </w:p>
    <w:p w14:paraId="22F3D1FE" w14:textId="77777777" w:rsidR="00F728BE" w:rsidRDefault="00524865">
      <w:r>
        <w:t>│       ├── valid/</w:t>
      </w:r>
    </w:p>
    <w:p w14:paraId="7ECBC55A" w14:textId="77777777" w:rsidR="00F728BE" w:rsidRDefault="00524865">
      <w:r>
        <w:t>│       └── data.yaml</w:t>
      </w:r>
    </w:p>
    <w:p w14:paraId="6A5F03DB" w14:textId="77777777" w:rsidR="00F728BE" w:rsidRDefault="00524865">
      <w:r>
        <w:t>├── s20plus_images_with_ChArUco/</w:t>
      </w:r>
    </w:p>
    <w:p w14:paraId="5A23D3A1" w14:textId="77777777" w:rsidR="00F728BE" w:rsidRDefault="00524865">
      <w:r>
        <w:t>├── scripts/</w:t>
      </w:r>
    </w:p>
    <w:p w14:paraId="2B7AB6FC" w14:textId="77777777" w:rsidR="00F728BE" w:rsidRDefault="00524865">
      <w:r>
        <w:t>│   ├── 01_calibrate_camera.py</w:t>
      </w:r>
    </w:p>
    <w:p w14:paraId="1DCA9FD1" w14:textId="77777777" w:rsidR="00F728BE" w:rsidRDefault="00524865">
      <w:r>
        <w:t>│   ├── 02_generate_labels.py</w:t>
      </w:r>
    </w:p>
    <w:p w14:paraId="0161C63C" w14:textId="77777777" w:rsidR="00F728BE" w:rsidRDefault="00524865">
      <w:r>
        <w:t>│   ├── 03_train_yolo.py</w:t>
      </w:r>
    </w:p>
    <w:p w14:paraId="1EFE8CD8" w14:textId="77777777" w:rsidR="00F728BE" w:rsidRDefault="00524865">
      <w:r>
        <w:t>│   ├── 04_predict_on_test.py</w:t>
      </w:r>
    </w:p>
    <w:p w14:paraId="266DF1EB" w14:textId="77777777" w:rsidR="00F728BE" w:rsidRDefault="00524865">
      <w:r>
        <w:t>│   ├── 05_generate_json_output.py</w:t>
      </w:r>
    </w:p>
    <w:p w14:paraId="62E6933B" w14:textId="77777777" w:rsidR="00F728BE" w:rsidRDefault="00524865">
      <w:r>
        <w:t>│   ├── manual_bbox_labeler.py</w:t>
      </w:r>
    </w:p>
    <w:p w14:paraId="42AB323C" w14:textId="77777777" w:rsidR="00F728BE" w:rsidRDefault="00524865">
      <w:r>
        <w:t>│   └── visualize_yolo_labels.py</w:t>
      </w:r>
    </w:p>
    <w:p w14:paraId="3CB30A41" w14:textId="77777777" w:rsidR="00F728BE" w:rsidRDefault="00524865">
      <w:r>
        <w:t>├── README.md</w:t>
      </w:r>
    </w:p>
    <w:p w14:paraId="3B9D2D04" w14:textId="77777777" w:rsidR="00F728BE" w:rsidRDefault="00524865">
      <w:r>
        <w:t>├── requirements.txt</w:t>
      </w:r>
    </w:p>
    <w:p w14:paraId="17D4BE49" w14:textId="77777777" w:rsidR="00F728BE" w:rsidRDefault="00524865">
      <w:r>
        <w:t>└── venv/</w:t>
      </w:r>
    </w:p>
    <w:p w14:paraId="5794A31A" w14:textId="77777777" w:rsidR="00F728BE" w:rsidRDefault="00524865">
      <w:pPr>
        <w:pStyle w:val="Heading2"/>
      </w:pPr>
      <w:r>
        <w:t>Summary of Your Current Position</w:t>
      </w:r>
    </w:p>
    <w:p w14:paraId="7C41F934" w14:textId="77777777" w:rsidR="00F728BE" w:rsidRDefault="00524865">
      <w:r>
        <w:t>- A calibrated camera (S20+)</w:t>
      </w:r>
    </w:p>
    <w:p w14:paraId="0A023B27" w14:textId="77777777" w:rsidR="00F728BE" w:rsidRDefault="00524865">
      <w:r>
        <w:t>- A high-quality labeled dataset</w:t>
      </w:r>
    </w:p>
    <w:p w14:paraId="12A3F301" w14:textId="77777777" w:rsidR="00F728BE" w:rsidRDefault="00524865">
      <w:r>
        <w:t>- A clean structure for training YOLOv8</w:t>
      </w:r>
    </w:p>
    <w:p w14:paraId="36AE2ACE" w14:textId="77777777" w:rsidR="00F728BE" w:rsidRDefault="00524865">
      <w:r>
        <w:t>- A plan for extracting real dimensions based on calibration</w:t>
      </w:r>
    </w:p>
    <w:p w14:paraId="52ACF893" w14:textId="77777777" w:rsidR="00F728BE" w:rsidRDefault="00524865">
      <w:r>
        <w:lastRenderedPageBreak/>
        <w:t>- A validated auto-labeling method (Florence-2 + manual review)</w:t>
      </w:r>
    </w:p>
    <w:p w14:paraId="50C91424" w14:textId="77777777" w:rsidR="00F728BE" w:rsidRDefault="00524865">
      <w:r>
        <w:t>- An environment set up for GPU training and development</w:t>
      </w:r>
    </w:p>
    <w:sectPr w:rsidR="00F728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316254">
    <w:abstractNumId w:val="8"/>
  </w:num>
  <w:num w:numId="2" w16cid:durableId="143014074">
    <w:abstractNumId w:val="6"/>
  </w:num>
  <w:num w:numId="3" w16cid:durableId="674309191">
    <w:abstractNumId w:val="5"/>
  </w:num>
  <w:num w:numId="4" w16cid:durableId="548077747">
    <w:abstractNumId w:val="4"/>
  </w:num>
  <w:num w:numId="5" w16cid:durableId="1619869098">
    <w:abstractNumId w:val="7"/>
  </w:num>
  <w:num w:numId="6" w16cid:durableId="1013260986">
    <w:abstractNumId w:val="3"/>
  </w:num>
  <w:num w:numId="7" w16cid:durableId="2139371823">
    <w:abstractNumId w:val="2"/>
  </w:num>
  <w:num w:numId="8" w16cid:durableId="773866394">
    <w:abstractNumId w:val="1"/>
  </w:num>
  <w:num w:numId="9" w16cid:durableId="2129660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4865"/>
    <w:rsid w:val="00AA1D8D"/>
    <w:rsid w:val="00B15F4E"/>
    <w:rsid w:val="00B47730"/>
    <w:rsid w:val="00CB0664"/>
    <w:rsid w:val="00F728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FDC1DC"/>
  <w14:defaultImageDpi w14:val="300"/>
  <w15:docId w15:val="{D80327A0-312C-4451-9814-5722DEFA3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638</Words>
  <Characters>3692</Characters>
  <Application>Microsoft Office Word</Application>
  <DocSecurity>0</DocSecurity>
  <Lines>111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Yuval Hoffman</cp:lastModifiedBy>
  <cp:revision>2</cp:revision>
  <dcterms:created xsi:type="dcterms:W3CDTF">2025-08-05T18:57:00Z</dcterms:created>
  <dcterms:modified xsi:type="dcterms:W3CDTF">2025-08-05T18:57:00Z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82c58618-8b45-4974-a1bf-4bca39ec26f0</vt:lpwstr>
  </property>
</Properties>
</file>